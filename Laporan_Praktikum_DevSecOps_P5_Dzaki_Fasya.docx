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8E6E1" w14:textId="77777777" w:rsidR="000C5F7A" w:rsidRDefault="001F31F7">
      <w:pPr>
        <w:spacing w:after="240"/>
        <w:jc w:val="center"/>
      </w:pPr>
      <w:r>
        <w:rPr>
          <w:b/>
          <w:sz w:val="32"/>
        </w:rPr>
        <w:t>LAPORAN PRAKTIKUM DEVSECOPS</w:t>
      </w:r>
    </w:p>
    <w:p w14:paraId="12FE1E9B" w14:textId="09E814DA" w:rsidR="000C5F7A" w:rsidRPr="00B8542B" w:rsidRDefault="001F31F7">
      <w:pPr>
        <w:spacing w:after="360"/>
        <w:jc w:val="center"/>
        <w:rPr>
          <w:b/>
          <w:sz w:val="28"/>
          <w:szCs w:val="28"/>
        </w:rPr>
      </w:pPr>
      <w:r w:rsidRPr="00B8542B">
        <w:rPr>
          <w:b/>
          <w:sz w:val="28"/>
          <w:szCs w:val="28"/>
        </w:rPr>
        <w:t>Pertemuan 5: Integrasi SAST dalam CI/CD Pipeline dengan GitHub Actions</w:t>
      </w:r>
    </w:p>
    <w:p w14:paraId="2774B22F" w14:textId="1A54419B" w:rsidR="00B8542B" w:rsidRDefault="00B8542B">
      <w:pPr>
        <w:spacing w:after="360"/>
        <w:jc w:val="center"/>
      </w:pPr>
      <w:r>
        <w:rPr>
          <w:noProof/>
        </w:rPr>
        <w:drawing>
          <wp:inline distT="0" distB="0" distL="0" distR="0" wp14:anchorId="14651DDE" wp14:editId="2BFD1283">
            <wp:extent cx="3154680" cy="3154680"/>
            <wp:effectExtent l="0" t="0" r="7620" b="7620"/>
            <wp:docPr id="1" name="Picture 1" descr="Sekolah Tinggi Teknologi Nurul Fikri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kolah Tinggi Teknologi Nurul Fikri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DCBA3" w14:textId="77777777" w:rsidR="00B8542B" w:rsidRPr="00B8542B" w:rsidRDefault="001F31F7" w:rsidP="00B8542B">
      <w:pPr>
        <w:spacing w:after="480"/>
        <w:jc w:val="center"/>
        <w:rPr>
          <w:b/>
          <w:sz w:val="28"/>
          <w:szCs w:val="28"/>
        </w:rPr>
      </w:pPr>
      <w:r w:rsidRPr="00B8542B">
        <w:rPr>
          <w:b/>
          <w:sz w:val="28"/>
          <w:szCs w:val="28"/>
        </w:rPr>
        <w:t xml:space="preserve">Nama: </w:t>
      </w:r>
      <w:r w:rsidRPr="00B8542B">
        <w:rPr>
          <w:b/>
          <w:sz w:val="28"/>
          <w:szCs w:val="28"/>
        </w:rPr>
        <w:t>Dzaki Fasya</w:t>
      </w:r>
      <w:r w:rsidRPr="00B8542B">
        <w:rPr>
          <w:b/>
          <w:sz w:val="28"/>
          <w:szCs w:val="28"/>
        </w:rPr>
        <w:br/>
      </w:r>
      <w:r w:rsidRPr="00B8542B">
        <w:rPr>
          <w:b/>
          <w:sz w:val="28"/>
          <w:szCs w:val="28"/>
        </w:rPr>
        <w:t xml:space="preserve">NIM: </w:t>
      </w:r>
      <w:r w:rsidRPr="00B8542B">
        <w:rPr>
          <w:b/>
          <w:sz w:val="28"/>
          <w:szCs w:val="28"/>
        </w:rPr>
        <w:t>0110225165</w:t>
      </w:r>
      <w:r w:rsidRPr="00B8542B">
        <w:rPr>
          <w:b/>
          <w:sz w:val="28"/>
          <w:szCs w:val="28"/>
        </w:rPr>
        <w:br/>
      </w:r>
      <w:r w:rsidRPr="00B8542B">
        <w:rPr>
          <w:b/>
          <w:sz w:val="28"/>
          <w:szCs w:val="28"/>
        </w:rPr>
        <w:t xml:space="preserve">Mata Kuliah: </w:t>
      </w:r>
      <w:r w:rsidRPr="00B8542B">
        <w:rPr>
          <w:b/>
          <w:sz w:val="28"/>
          <w:szCs w:val="28"/>
        </w:rPr>
        <w:t>DevSecOps</w:t>
      </w:r>
    </w:p>
    <w:p w14:paraId="39E8E41F" w14:textId="0F3325CB" w:rsidR="000C5F7A" w:rsidRPr="00B8542B" w:rsidRDefault="00B8542B" w:rsidP="00B8542B">
      <w:pPr>
        <w:spacing w:after="480"/>
        <w:jc w:val="center"/>
        <w:rPr>
          <w:b/>
          <w:bCs/>
          <w:sz w:val="32"/>
          <w:szCs w:val="32"/>
        </w:rPr>
      </w:pPr>
      <w:r w:rsidRPr="00B8542B">
        <w:rPr>
          <w:b/>
          <w:bCs/>
          <w:sz w:val="32"/>
          <w:szCs w:val="32"/>
        </w:rPr>
        <w:t>PROGRAM STUDI TEKNIK INFORMATIKA</w:t>
      </w:r>
      <w:r w:rsidRPr="00B8542B">
        <w:rPr>
          <w:b/>
          <w:bCs/>
          <w:sz w:val="32"/>
          <w:szCs w:val="32"/>
        </w:rPr>
        <w:t xml:space="preserve">                                                                                           </w:t>
      </w:r>
      <w:r w:rsidRPr="00B8542B">
        <w:rPr>
          <w:b/>
          <w:bCs/>
          <w:sz w:val="32"/>
          <w:szCs w:val="32"/>
        </w:rPr>
        <w:t>STT TERPADU NURUL FIKRI DEPOK</w:t>
      </w:r>
      <w:r w:rsidRPr="00B8542B">
        <w:rPr>
          <w:b/>
          <w:bCs/>
          <w:sz w:val="32"/>
          <w:szCs w:val="32"/>
        </w:rPr>
        <w:t xml:space="preserve">                                                                                               </w:t>
      </w:r>
      <w:r w:rsidRPr="00B8542B">
        <w:rPr>
          <w:b/>
          <w:bCs/>
          <w:sz w:val="32"/>
          <w:szCs w:val="32"/>
        </w:rPr>
        <w:t>2026</w:t>
      </w:r>
    </w:p>
    <w:p w14:paraId="06D98572" w14:textId="383D8894" w:rsidR="00B8542B" w:rsidRDefault="00B8542B" w:rsidP="00B8542B">
      <w:pPr>
        <w:spacing w:after="480"/>
        <w:jc w:val="center"/>
      </w:pPr>
    </w:p>
    <w:p w14:paraId="13FE6DC1" w14:textId="77777777" w:rsidR="00B8542B" w:rsidRDefault="00B8542B" w:rsidP="001F31F7">
      <w:pPr>
        <w:spacing w:after="480"/>
      </w:pPr>
    </w:p>
    <w:p w14:paraId="36843B80" w14:textId="77777777" w:rsidR="000C5F7A" w:rsidRDefault="001F31F7" w:rsidP="00B8542B">
      <w:pPr>
        <w:spacing w:before="240"/>
        <w:jc w:val="center"/>
      </w:pPr>
      <w:r>
        <w:rPr>
          <w:b/>
          <w:sz w:val="28"/>
        </w:rPr>
        <w:lastRenderedPageBreak/>
        <w:t>BAB 1: PE</w:t>
      </w:r>
      <w:r>
        <w:rPr>
          <w:b/>
          <w:sz w:val="28"/>
        </w:rPr>
        <w:t>N</w:t>
      </w:r>
      <w:r>
        <w:rPr>
          <w:b/>
          <w:sz w:val="28"/>
        </w:rPr>
        <w:t>DAHULUAN</w:t>
      </w:r>
    </w:p>
    <w:p w14:paraId="09EB66DC" w14:textId="77777777" w:rsidR="000C5F7A" w:rsidRDefault="001F31F7">
      <w:pPr>
        <w:spacing w:before="200" w:after="80"/>
      </w:pPr>
      <w:r>
        <w:rPr>
          <w:b/>
        </w:rPr>
        <w:t xml:space="preserve">1.1 Latar </w:t>
      </w:r>
      <w:r>
        <w:rPr>
          <w:b/>
        </w:rPr>
        <w:t>Belakang</w:t>
      </w:r>
    </w:p>
    <w:p w14:paraId="26D5B2BB" w14:textId="77777777" w:rsidR="000C5F7A" w:rsidRDefault="001F31F7">
      <w:r>
        <w:t>Dalam siklus pengembangan perangkat lunak modern (SDLC), penerapan prinsip Shift-Left Security pada kerangka kerja DevSecOps menjadi hal yang krusial. Shift-Left Security bertujuan untuk mengintegrasikan pengujian keamanan sedini mungkin dalam pro</w:t>
      </w:r>
      <w:r>
        <w:t>ses pengodean sebelum aplikasi masuk ke lingkungan produksi.</w:t>
      </w:r>
    </w:p>
    <w:p w14:paraId="6F367B3C" w14:textId="77777777" w:rsidR="000C5F7A" w:rsidRDefault="001F31F7">
      <w:r>
        <w:t>Static Application Security Testing (SAST) merupakan metode pengujian keamanan statis yang menganalisis kode sumber tanpa perlu menjalankan aplikasi. Dengan mengintegrasikan SAST ke dalam pipelin</w:t>
      </w:r>
      <w:r>
        <w:t>e Continuous Integration (CI) menggunakan GitHub Actions, setiap perubahan kode yang diuji melalui proses push atau pull request dapat dipindai secara otomatis untuk menemukan kerentanan (vulnerability) dan bug keamanan sejak awal.</w:t>
      </w:r>
    </w:p>
    <w:p w14:paraId="18229BB2" w14:textId="77777777" w:rsidR="000C5F7A" w:rsidRDefault="001F31F7">
      <w:pPr>
        <w:spacing w:before="200" w:after="80"/>
      </w:pPr>
      <w:r>
        <w:rPr>
          <w:b/>
        </w:rPr>
        <w:t>1.2 Tujuan</w:t>
      </w:r>
    </w:p>
    <w:p w14:paraId="02BBA88D" w14:textId="77777777" w:rsidR="000C5F7A" w:rsidRDefault="001F31F7">
      <w:pPr>
        <w:pStyle w:val="ListBullet"/>
        <w:spacing w:after="80"/>
      </w:pPr>
      <w:r>
        <w:t>Membangun rep</w:t>
      </w:r>
      <w:r>
        <w:t>ository publik di GitHub untuk mengimplementasikan pipeline DevSecOps.</w:t>
      </w:r>
    </w:p>
    <w:p w14:paraId="743DD521" w14:textId="77777777" w:rsidR="000C5F7A" w:rsidRDefault="001F31F7">
      <w:pPr>
        <w:pStyle w:val="ListBullet"/>
        <w:spacing w:after="80"/>
      </w:pPr>
      <w:r>
        <w:t>Mengembangkan aplikasi backend berbasis Node.js Express dengan arsitektur source code yang terstruktur.</w:t>
      </w:r>
    </w:p>
    <w:p w14:paraId="03263DC4" w14:textId="77777777" w:rsidR="000C5F7A" w:rsidRDefault="001F31F7">
      <w:pPr>
        <w:pStyle w:val="ListBullet"/>
        <w:spacing w:after="80"/>
      </w:pPr>
      <w:r>
        <w:t>Mengonfigurasi otomatisasi CI/CD workflow menggunakan GitHub Actions (devsecops.y</w:t>
      </w:r>
      <w:r>
        <w:t>ml).</w:t>
      </w:r>
    </w:p>
    <w:p w14:paraId="6D1C4C76" w14:textId="5016EC30" w:rsidR="000C5F7A" w:rsidRDefault="001F31F7">
      <w:pPr>
        <w:pStyle w:val="ListBullet"/>
        <w:spacing w:after="80"/>
      </w:pPr>
      <w:r>
        <w:t>Mengintegrasikan pemindaian keamanan kode statis (SAST) menggunakan pemindai Semgrep secara otomatis dalam pipeline.</w:t>
      </w:r>
    </w:p>
    <w:p w14:paraId="1A6FDE5B" w14:textId="50B218A2" w:rsidR="00B8542B" w:rsidRDefault="00B8542B" w:rsidP="00B8542B">
      <w:pPr>
        <w:pStyle w:val="ListBullet"/>
        <w:numPr>
          <w:ilvl w:val="0"/>
          <w:numId w:val="0"/>
        </w:numPr>
        <w:spacing w:after="80"/>
        <w:ind w:left="360"/>
      </w:pPr>
    </w:p>
    <w:p w14:paraId="5B67D4F1" w14:textId="39611671" w:rsidR="00B8542B" w:rsidRDefault="00B8542B" w:rsidP="00B8542B">
      <w:pPr>
        <w:pStyle w:val="ListBullet"/>
        <w:numPr>
          <w:ilvl w:val="0"/>
          <w:numId w:val="0"/>
        </w:numPr>
        <w:spacing w:after="80"/>
        <w:ind w:left="360"/>
      </w:pPr>
    </w:p>
    <w:p w14:paraId="5CA6AE50" w14:textId="017A14EC" w:rsidR="00B8542B" w:rsidRDefault="00B8542B" w:rsidP="00B8542B">
      <w:pPr>
        <w:pStyle w:val="ListBullet"/>
        <w:numPr>
          <w:ilvl w:val="0"/>
          <w:numId w:val="0"/>
        </w:numPr>
        <w:spacing w:after="80"/>
        <w:ind w:left="360"/>
      </w:pPr>
    </w:p>
    <w:p w14:paraId="43815DC1" w14:textId="54F67B8C" w:rsidR="00B8542B" w:rsidRDefault="00B8542B" w:rsidP="00B8542B">
      <w:pPr>
        <w:pStyle w:val="ListBullet"/>
        <w:numPr>
          <w:ilvl w:val="0"/>
          <w:numId w:val="0"/>
        </w:numPr>
        <w:spacing w:after="80"/>
        <w:ind w:left="360"/>
      </w:pPr>
    </w:p>
    <w:p w14:paraId="0EEE8546" w14:textId="6F7B98FB" w:rsidR="00B8542B" w:rsidRDefault="00B8542B" w:rsidP="00B8542B">
      <w:pPr>
        <w:pStyle w:val="ListBullet"/>
        <w:numPr>
          <w:ilvl w:val="0"/>
          <w:numId w:val="0"/>
        </w:numPr>
        <w:spacing w:after="80"/>
        <w:ind w:left="360"/>
      </w:pPr>
    </w:p>
    <w:p w14:paraId="73A8CB1E" w14:textId="2D853A81" w:rsidR="00B8542B" w:rsidRDefault="00B8542B" w:rsidP="00B8542B">
      <w:pPr>
        <w:pStyle w:val="ListBullet"/>
        <w:numPr>
          <w:ilvl w:val="0"/>
          <w:numId w:val="0"/>
        </w:numPr>
        <w:spacing w:after="80"/>
        <w:ind w:left="360"/>
      </w:pPr>
    </w:p>
    <w:p w14:paraId="6B224366" w14:textId="1C808669" w:rsidR="00B8542B" w:rsidRDefault="00B8542B" w:rsidP="00B8542B">
      <w:pPr>
        <w:pStyle w:val="ListBullet"/>
        <w:numPr>
          <w:ilvl w:val="0"/>
          <w:numId w:val="0"/>
        </w:numPr>
        <w:spacing w:after="80"/>
        <w:ind w:left="360"/>
      </w:pPr>
    </w:p>
    <w:p w14:paraId="09B1226B" w14:textId="2FEC682F" w:rsidR="00B8542B" w:rsidRDefault="00B8542B" w:rsidP="00B8542B">
      <w:pPr>
        <w:pStyle w:val="ListBullet"/>
        <w:numPr>
          <w:ilvl w:val="0"/>
          <w:numId w:val="0"/>
        </w:numPr>
        <w:spacing w:after="80"/>
        <w:ind w:left="360"/>
      </w:pPr>
    </w:p>
    <w:p w14:paraId="1B65A845" w14:textId="25F526B3" w:rsidR="001F31F7" w:rsidRDefault="001F31F7" w:rsidP="00B8542B">
      <w:pPr>
        <w:pStyle w:val="ListBullet"/>
        <w:numPr>
          <w:ilvl w:val="0"/>
          <w:numId w:val="0"/>
        </w:numPr>
        <w:spacing w:after="80"/>
        <w:ind w:left="360"/>
      </w:pPr>
    </w:p>
    <w:p w14:paraId="48DA6D61" w14:textId="77777777" w:rsidR="001F31F7" w:rsidRDefault="001F31F7" w:rsidP="00B8542B">
      <w:pPr>
        <w:pStyle w:val="ListBullet"/>
        <w:numPr>
          <w:ilvl w:val="0"/>
          <w:numId w:val="0"/>
        </w:numPr>
        <w:spacing w:after="80"/>
        <w:ind w:left="360"/>
      </w:pPr>
    </w:p>
    <w:p w14:paraId="71AE36EA" w14:textId="4E005872" w:rsidR="000C5F7A" w:rsidRPr="00B8542B" w:rsidRDefault="001F31F7" w:rsidP="00B8542B">
      <w:pPr>
        <w:spacing w:after="200" w:line="276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BAB 2: ARSITEKTUR APLIKASI DAN PIPELINE CI/CD</w:t>
      </w:r>
    </w:p>
    <w:p w14:paraId="437D9D14" w14:textId="77777777" w:rsidR="000C5F7A" w:rsidRDefault="001F31F7">
      <w:pPr>
        <w:spacing w:before="200" w:after="80"/>
      </w:pPr>
      <w:r>
        <w:rPr>
          <w:b/>
        </w:rPr>
        <w:t>2.1 Deskripsi Aplikasi</w:t>
      </w:r>
    </w:p>
    <w:p w14:paraId="44FFDBA9" w14:textId="77777777" w:rsidR="000C5F7A" w:rsidRDefault="001F31F7">
      <w:r>
        <w:t>Aplikasi yang dibangun adalah Task Manager REST API berbasis Node</w:t>
      </w:r>
      <w:r>
        <w:t>.js dengan framework Express.js. Aplikasi ini memiliki 5 file kode sumber utama yang terorganisir:</w:t>
      </w:r>
    </w:p>
    <w:p w14:paraId="269AC29B" w14:textId="77777777" w:rsidR="000C5F7A" w:rsidRDefault="001F31F7">
      <w:pPr>
        <w:pStyle w:val="ListBullet"/>
        <w:spacing w:after="80"/>
      </w:pPr>
      <w:r>
        <w:rPr>
          <w:b/>
        </w:rPr>
        <w:t xml:space="preserve">1. src/config.js: </w:t>
      </w:r>
      <w:r>
        <w:t>Mengelola konfigurasi port dan lingkungan aplikasi.</w:t>
      </w:r>
    </w:p>
    <w:p w14:paraId="1A28707B" w14:textId="77777777" w:rsidR="000C5F7A" w:rsidRDefault="001F31F7">
      <w:pPr>
        <w:pStyle w:val="ListBullet"/>
        <w:spacing w:after="80"/>
      </w:pPr>
      <w:r>
        <w:rPr>
          <w:b/>
        </w:rPr>
        <w:t xml:space="preserve">2. src/taskModel.js: </w:t>
      </w:r>
      <w:r>
        <w:t>Menyediakan struktur data in-memory dan pemrosesan model tugas.</w:t>
      </w:r>
    </w:p>
    <w:p w14:paraId="1C6FCCB1" w14:textId="77777777" w:rsidR="000C5F7A" w:rsidRDefault="001F31F7">
      <w:pPr>
        <w:pStyle w:val="ListBullet"/>
        <w:spacing w:after="80"/>
      </w:pPr>
      <w:r>
        <w:rPr>
          <w:b/>
        </w:rPr>
        <w:t>3.</w:t>
      </w:r>
      <w:r>
        <w:rPr>
          <w:b/>
        </w:rPr>
        <w:t xml:space="preserve"> src/taskController.js: </w:t>
      </w:r>
      <w:r>
        <w:t>Mengatur logika bisnis REST API untuk pencarian dan pembuatan data tugas.</w:t>
      </w:r>
    </w:p>
    <w:p w14:paraId="080C6A03" w14:textId="77777777" w:rsidR="000C5F7A" w:rsidRDefault="001F31F7">
      <w:pPr>
        <w:pStyle w:val="ListBullet"/>
        <w:spacing w:after="80"/>
      </w:pPr>
      <w:r>
        <w:rPr>
          <w:b/>
        </w:rPr>
        <w:t xml:space="preserve">4. src/routes.js: </w:t>
      </w:r>
      <w:r>
        <w:t>Memetakan endpoint HTTP API (GET /api/tasks, POST /api/tasks).</w:t>
      </w:r>
    </w:p>
    <w:p w14:paraId="5F4BA20C" w14:textId="77777777" w:rsidR="000C5F7A" w:rsidRDefault="001F31F7">
      <w:pPr>
        <w:pStyle w:val="ListBullet"/>
        <w:spacing w:after="80"/>
      </w:pPr>
      <w:r>
        <w:rPr>
          <w:b/>
        </w:rPr>
        <w:t xml:space="preserve">5. src/app.js: </w:t>
      </w:r>
      <w:r>
        <w:t>File entry point utama untuk inisialisasi server Express.js.</w:t>
      </w:r>
    </w:p>
    <w:p w14:paraId="73947F99" w14:textId="77777777" w:rsidR="000C5F7A" w:rsidRDefault="001F31F7">
      <w:pPr>
        <w:spacing w:before="200" w:after="80"/>
      </w:pPr>
      <w:r>
        <w:rPr>
          <w:b/>
        </w:rPr>
        <w:t>2</w:t>
      </w:r>
      <w:r>
        <w:rPr>
          <w:b/>
        </w:rPr>
        <w:t>.2 Arsitektur Pipeline CI/CD GitHub Actions</w:t>
      </w:r>
    </w:p>
    <w:p w14:paraId="22EFF73C" w14:textId="77777777" w:rsidR="000C5F7A" w:rsidRDefault="001F31F7">
      <w:r>
        <w:t>Pipeline DevSecOps dikonfigurasi melalui file .github/workflows/devsecops.yml pada runner ubuntu-latest dengan trigger event push dan pull_request menuju branch main. Pipeline terdiri dari 2 job terpisah yang ter</w:t>
      </w:r>
      <w:r>
        <w:t>ikat secara sekuensial:</w:t>
      </w:r>
    </w:p>
    <w:p w14:paraId="088106A0" w14:textId="4B6BAC72" w:rsidR="00B8542B" w:rsidRDefault="001F31F7" w:rsidP="00B8542B">
      <w:pPr>
        <w:spacing w:before="120"/>
        <w:ind w:left="720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[ Trigger: Push/PR ke main ]</w:t>
      </w:r>
      <w:r>
        <w:rPr>
          <w:rFonts w:ascii="Consolas" w:hAnsi="Consolas"/>
          <w:sz w:val="19"/>
        </w:rPr>
        <w:br/>
        <w:t xml:space="preserve">            │</w:t>
      </w:r>
      <w:r>
        <w:rPr>
          <w:rFonts w:ascii="Consolas" w:hAnsi="Consolas"/>
          <w:sz w:val="19"/>
        </w:rPr>
        <w:br/>
        <w:t xml:space="preserve">            ▼</w:t>
      </w:r>
      <w:r>
        <w:rPr>
          <w:rFonts w:ascii="Consolas" w:hAnsi="Consolas"/>
          <w:sz w:val="19"/>
        </w:rPr>
        <w:br/>
        <w:t>┌───────────────────────────────┐</w:t>
      </w:r>
      <w:r>
        <w:rPr>
          <w:rFonts w:ascii="Consolas" w:hAnsi="Consolas"/>
          <w:sz w:val="19"/>
        </w:rPr>
        <w:br/>
        <w:t>│       Job 1: Build &amp; Test     │  (Memeriksa sintaks &amp; unit test Node.js)</w:t>
      </w:r>
      <w:r>
        <w:rPr>
          <w:rFonts w:ascii="Consolas" w:hAnsi="Consolas"/>
          <w:sz w:val="19"/>
        </w:rPr>
        <w:br/>
        <w:t>└───────────────┬───────────────┘</w:t>
      </w:r>
      <w:r>
        <w:rPr>
          <w:rFonts w:ascii="Consolas" w:hAnsi="Consolas"/>
          <w:sz w:val="19"/>
        </w:rPr>
        <w:br/>
        <w:t xml:space="preserve">                │</w:t>
      </w:r>
      <w:r>
        <w:rPr>
          <w:rFonts w:ascii="Consolas" w:hAnsi="Consolas"/>
          <w:sz w:val="19"/>
        </w:rPr>
        <w:br/>
        <w:t xml:space="preserve">              </w:t>
      </w:r>
      <w:r>
        <w:rPr>
          <w:rFonts w:ascii="Consolas" w:hAnsi="Consolas"/>
          <w:sz w:val="19"/>
        </w:rPr>
        <w:t xml:space="preserve">  │ (needs: build)</w:t>
      </w:r>
      <w:r>
        <w:rPr>
          <w:rFonts w:ascii="Consolas" w:hAnsi="Consolas"/>
          <w:sz w:val="19"/>
        </w:rPr>
        <w:br/>
        <w:t xml:space="preserve">                ▼</w:t>
      </w:r>
      <w:r>
        <w:rPr>
          <w:rFonts w:ascii="Consolas" w:hAnsi="Consolas"/>
          <w:sz w:val="19"/>
        </w:rPr>
        <w:br/>
        <w:t>┌───────────────────────────────┐</w:t>
      </w:r>
      <w:r>
        <w:rPr>
          <w:rFonts w:ascii="Consolas" w:hAnsi="Consolas"/>
          <w:sz w:val="19"/>
        </w:rPr>
        <w:br/>
        <w:t>│     Job 2: SAST Security Scan │  (Memindai kode menggunakan Semgrep SAST)</w:t>
      </w:r>
      <w:r>
        <w:rPr>
          <w:rFonts w:ascii="Consolas" w:hAnsi="Consolas"/>
          <w:sz w:val="19"/>
        </w:rPr>
        <w:br/>
        <w:t>└───────────────────────────────┘</w:t>
      </w:r>
    </w:p>
    <w:p w14:paraId="7CC372F8" w14:textId="711E80F6" w:rsidR="00B8542B" w:rsidRDefault="00B8542B" w:rsidP="00B8542B">
      <w:pPr>
        <w:spacing w:before="120"/>
        <w:ind w:left="720"/>
        <w:rPr>
          <w:rFonts w:ascii="Consolas" w:hAnsi="Consolas"/>
          <w:sz w:val="19"/>
        </w:rPr>
      </w:pPr>
    </w:p>
    <w:p w14:paraId="3A465AB9" w14:textId="381340B3" w:rsidR="00B8542B" w:rsidRDefault="00B8542B" w:rsidP="00B8542B">
      <w:pPr>
        <w:spacing w:before="120"/>
        <w:ind w:left="720"/>
        <w:rPr>
          <w:rFonts w:ascii="Consolas" w:hAnsi="Consolas"/>
          <w:sz w:val="19"/>
        </w:rPr>
      </w:pPr>
    </w:p>
    <w:p w14:paraId="55A5F688" w14:textId="77777777" w:rsidR="00B8542B" w:rsidRPr="00B8542B" w:rsidRDefault="00B8542B" w:rsidP="00B8542B">
      <w:pPr>
        <w:spacing w:before="120"/>
        <w:ind w:left="720"/>
        <w:rPr>
          <w:rFonts w:ascii="Consolas" w:hAnsi="Consolas"/>
          <w:sz w:val="19"/>
        </w:rPr>
      </w:pPr>
    </w:p>
    <w:p w14:paraId="0FE7D2B8" w14:textId="77777777" w:rsidR="000C5F7A" w:rsidRDefault="001F31F7">
      <w:pPr>
        <w:pStyle w:val="ListBullet"/>
        <w:spacing w:after="80"/>
      </w:pPr>
      <w:r>
        <w:rPr>
          <w:b/>
        </w:rPr>
        <w:lastRenderedPageBreak/>
        <w:t xml:space="preserve">1. Job build: </w:t>
      </w:r>
      <w:r>
        <w:t>Bertanggung jawab untuk checkout kode sumber, mempersiapkan e</w:t>
      </w:r>
      <w:r>
        <w:t>nvironment Node.js v20, mengunduh dependencies (npm install), serta menjalankan pengujian sintaks dan unit test (npm test).</w:t>
      </w:r>
    </w:p>
    <w:p w14:paraId="279A438F" w14:textId="6B822628" w:rsidR="00B8542B" w:rsidRDefault="001F31F7" w:rsidP="00B8542B">
      <w:pPr>
        <w:pStyle w:val="ListBullet"/>
        <w:spacing w:after="80"/>
      </w:pPr>
      <w:r>
        <w:rPr>
          <w:b/>
        </w:rPr>
        <w:t xml:space="preserve">2. Job sast-scan: </w:t>
      </w:r>
      <w:r>
        <w:t xml:space="preserve">Job ini bergantung pada keberhasilan job build (needs: build). Job dijalankan di dalam kontainer </w:t>
      </w:r>
      <w:r>
        <w:t>semgrep/semgrep untuk melakukan pemindaian keamanan kode otomatis secara menyeluruh (semgrep scan --config=auto).</w:t>
      </w:r>
    </w:p>
    <w:p w14:paraId="7AFEAAB6" w14:textId="77777777" w:rsidR="00B8542B" w:rsidRPr="00B8542B" w:rsidRDefault="00B8542B" w:rsidP="00B8542B">
      <w:pPr>
        <w:pStyle w:val="ListBullet"/>
        <w:numPr>
          <w:ilvl w:val="0"/>
          <w:numId w:val="0"/>
        </w:numPr>
        <w:spacing w:after="80"/>
        <w:ind w:left="360"/>
      </w:pPr>
    </w:p>
    <w:p w14:paraId="4512611D" w14:textId="32E8CA00" w:rsidR="000C5F7A" w:rsidRPr="00B8542B" w:rsidRDefault="001F31F7" w:rsidP="00B8542B">
      <w:pPr>
        <w:spacing w:after="200" w:line="276" w:lineRule="auto"/>
        <w:jc w:val="center"/>
        <w:rPr>
          <w:b/>
          <w:sz w:val="28"/>
        </w:rPr>
      </w:pPr>
      <w:r>
        <w:rPr>
          <w:b/>
          <w:sz w:val="28"/>
        </w:rPr>
        <w:t>B</w:t>
      </w:r>
      <w:r>
        <w:rPr>
          <w:b/>
          <w:sz w:val="28"/>
        </w:rPr>
        <w:t>AB 3: HASIL IMPLEMENTASI DAN PEMINDAIAN SAST</w:t>
      </w:r>
    </w:p>
    <w:p w14:paraId="6D247E82" w14:textId="77777777" w:rsidR="000C5F7A" w:rsidRDefault="001F31F7">
      <w:pPr>
        <w:spacing w:before="200" w:after="80"/>
      </w:pPr>
      <w:r>
        <w:rPr>
          <w:b/>
        </w:rPr>
        <w:t>3.1 Hasil Eksekusi Pipeline pada GitHub Actions</w:t>
      </w:r>
    </w:p>
    <w:p w14:paraId="2C162D6D" w14:textId="77777777" w:rsidR="000C5F7A" w:rsidRDefault="001F31F7">
      <w:r>
        <w:t>Pipeline berhasil dipicu secara otomatis saat co</w:t>
      </w:r>
      <w:r>
        <w:t>mmit awal dilakukan menuju branch main pada repository publik devsecops-p5-0110225165.</w:t>
      </w:r>
    </w:p>
    <w:p w14:paraId="69D96D29" w14:textId="77777777" w:rsidR="000C5F7A" w:rsidRDefault="001F31F7">
      <w:r>
        <w:t>Berdasarkan pengujian pada dashboard GitHub Actions:</w:t>
      </w:r>
    </w:p>
    <w:p w14:paraId="553DB16F" w14:textId="77777777" w:rsidR="000C5F7A" w:rsidRDefault="001F31F7">
      <w:pPr>
        <w:pStyle w:val="ListBullet"/>
        <w:spacing w:after="80"/>
      </w:pPr>
      <w:r>
        <w:rPr>
          <w:b/>
        </w:rPr>
        <w:t xml:space="preserve">• Total Durasi Pipeline: </w:t>
      </w:r>
      <w:r>
        <w:t>41 detik.</w:t>
      </w:r>
    </w:p>
    <w:p w14:paraId="3ACCCC9C" w14:textId="77777777" w:rsidR="000C5F7A" w:rsidRDefault="001F31F7">
      <w:pPr>
        <w:pStyle w:val="ListBullet"/>
        <w:spacing w:after="80"/>
      </w:pPr>
      <w:r>
        <w:rPr>
          <w:b/>
        </w:rPr>
        <w:t xml:space="preserve">• Job Build and Test: </w:t>
      </w:r>
      <w:r>
        <w:t>Berhasil diselesaikan dalam waktu 11 detik.</w:t>
      </w:r>
    </w:p>
    <w:p w14:paraId="5DD25BFB" w14:textId="77777777" w:rsidR="000C5F7A" w:rsidRDefault="001F31F7">
      <w:pPr>
        <w:pStyle w:val="ListBullet"/>
        <w:spacing w:after="80"/>
      </w:pPr>
      <w:r>
        <w:rPr>
          <w:b/>
        </w:rPr>
        <w:t>• Job SAST Secu</w:t>
      </w:r>
      <w:r>
        <w:rPr>
          <w:b/>
        </w:rPr>
        <w:t xml:space="preserve">rity Scan: </w:t>
      </w:r>
      <w:r>
        <w:t>Berhasil dieksekusi dalam waktu 22 detik tanpa adanya eror atau kerentanan kritis yang memblokir proses build.</w:t>
      </w:r>
    </w:p>
    <w:p w14:paraId="6A1F87D2" w14:textId="77777777" w:rsidR="000C5F7A" w:rsidRDefault="001F31F7">
      <w:pPr>
        <w:spacing w:before="200" w:after="80"/>
      </w:pPr>
      <w:r>
        <w:rPr>
          <w:b/>
        </w:rPr>
        <w:t>3.2 Analisis Hasil SAST (Semgrep)</w:t>
      </w:r>
    </w:p>
    <w:p w14:paraId="56AA62BF" w14:textId="5AEFA1A3" w:rsidR="000C5F7A" w:rsidRDefault="001F31F7">
      <w:r>
        <w:t>Pemindaian SAST menggunakan Semgrep berjalan sukses tanpa menemukan kerentanan tingkat tinggi (high/</w:t>
      </w:r>
      <w:r>
        <w:t>critical vulnerabilities). Penggunaan arsitektur kode modular tanpa eksekusi query dinamis mentah (raw SQL injection) maupun hardcoded secrets membuat kode lulus dalam pemeriksaan security baseline.</w:t>
      </w:r>
    </w:p>
    <w:p w14:paraId="3618C913" w14:textId="6FE6B617" w:rsidR="00B8542B" w:rsidRDefault="00B8542B"/>
    <w:p w14:paraId="00E4888B" w14:textId="5A56FD75" w:rsidR="00B8542B" w:rsidRDefault="00B8542B"/>
    <w:p w14:paraId="56465DDA" w14:textId="648B4C29" w:rsidR="00B8542B" w:rsidRDefault="00B8542B"/>
    <w:p w14:paraId="4EF5A42D" w14:textId="40A81FAD" w:rsidR="00B8542B" w:rsidRDefault="00B8542B"/>
    <w:p w14:paraId="0CD3F4B6" w14:textId="77777777" w:rsidR="00B8542B" w:rsidRDefault="00B8542B"/>
    <w:p w14:paraId="60712E11" w14:textId="77777777" w:rsidR="00B8542B" w:rsidRDefault="00B8542B"/>
    <w:p w14:paraId="619B22F5" w14:textId="70B0F794" w:rsidR="000C5F7A" w:rsidRPr="00B8542B" w:rsidRDefault="001F31F7" w:rsidP="00B8542B">
      <w:pPr>
        <w:spacing w:after="200" w:line="276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BAB 4: PENERAPAN QUALITY GATE DAN MITIGASI</w:t>
      </w:r>
    </w:p>
    <w:p w14:paraId="17990E96" w14:textId="77777777" w:rsidR="000C5F7A" w:rsidRDefault="001F31F7">
      <w:pPr>
        <w:spacing w:before="200" w:after="80"/>
      </w:pPr>
      <w:r>
        <w:rPr>
          <w:b/>
        </w:rPr>
        <w:t>4.1 Evaluasi Q</w:t>
      </w:r>
      <w:r>
        <w:rPr>
          <w:b/>
        </w:rPr>
        <w:t>uality Gate</w:t>
      </w:r>
    </w:p>
    <w:p w14:paraId="65D15473" w14:textId="77777777" w:rsidR="000C5F7A" w:rsidRDefault="001F31F7">
      <w:r>
        <w:t>Quality Gate berfungsi sebagai pemblokir otomatis (pipeline blocker) jika kode yang diajukan tidak memenuhi standar kualitas dan keamanan. Dalam pipeline ini, ketergantungan job sast-scan terhadap build memastikan bahwa kode yang rusak secara s</w:t>
      </w:r>
      <w:r>
        <w:t>intaks tidak akan dilanjutkan ke tahap pemindaian keamanan. Jika Semgrep menemukan pelanggaran aturan keamanan tingkat tinggi, exit code non-zero akan menghentikan pipeline dan mencegah penggabungan kode (merge) ke branch utama.</w:t>
      </w:r>
    </w:p>
    <w:p w14:paraId="2AA1B651" w14:textId="77777777" w:rsidR="000C5F7A" w:rsidRDefault="001F31F7">
      <w:pPr>
        <w:spacing w:before="200" w:after="80"/>
      </w:pPr>
      <w:r>
        <w:rPr>
          <w:b/>
        </w:rPr>
        <w:t>4.2 Pengelolaan Warning Run</w:t>
      </w:r>
      <w:r>
        <w:rPr>
          <w:b/>
        </w:rPr>
        <w:t>ner</w:t>
      </w:r>
    </w:p>
    <w:p w14:paraId="18DC028B" w14:textId="61F40F2C" w:rsidR="000C5F7A" w:rsidRDefault="001F31F7">
      <w:r>
        <w:t xml:space="preserve">Pada log eksekusi GitHub Actions, terdapat peringatan (annotation warning) terkait rencana migrasi label ubuntu-latest ke Ubuntu 26 serta transisi versi Node.js bawaan runner. Hal ini tidak memengaruhi keabsahan hasil pengujian dan dapat dimitigasi di </w:t>
      </w:r>
      <w:r>
        <w:t>masa mendatang dengan memperbarui versi action checkout dan setup-node ke rilis terbaru secara berkala.</w:t>
      </w:r>
    </w:p>
    <w:p w14:paraId="6AF6FAA0" w14:textId="77777777" w:rsidR="00B8542B" w:rsidRDefault="00B8542B"/>
    <w:p w14:paraId="4B5A3C0D" w14:textId="02D8DE6D" w:rsidR="000C5F7A" w:rsidRPr="00B8542B" w:rsidRDefault="001F31F7" w:rsidP="00B8542B">
      <w:pPr>
        <w:spacing w:after="200" w:line="276" w:lineRule="auto"/>
        <w:jc w:val="center"/>
        <w:rPr>
          <w:b/>
          <w:sz w:val="28"/>
        </w:rPr>
      </w:pPr>
      <w:r>
        <w:rPr>
          <w:b/>
          <w:sz w:val="28"/>
        </w:rPr>
        <w:t>BAB 5: KESIMPULAN</w:t>
      </w:r>
    </w:p>
    <w:p w14:paraId="5FBEA958" w14:textId="3A5F9AD2" w:rsidR="000C5F7A" w:rsidRDefault="001F31F7">
      <w:r>
        <w:t>Implementasi Shift-Left Security menggunakan GitHub Actions dan Semgrep pada repository devsecops-p5-0110225165 telah berhasil dilaksa</w:t>
      </w:r>
      <w:r>
        <w:t>nakan. Melalui otomatisasi CI/CD ini, setiap perubahan kode dievaluasi secara otomatis dari segi fungsionalitas maupun keamanan. Penggunaan pipeline bertahap (build diikuti sast-scan) membantu developer mengidentifikasi kerentanan lebih awal, mengurangi bi</w:t>
      </w:r>
      <w:r>
        <w:t>aya perbaikan bug, dan meningkatkan postur keamanan aplikasi sebelum tahap penggelaran (deployment).</w:t>
      </w:r>
    </w:p>
    <w:p w14:paraId="00C346AE" w14:textId="5E7B3343" w:rsidR="00B8542B" w:rsidRDefault="00B8542B"/>
    <w:p w14:paraId="376A7812" w14:textId="0A8D0A9B" w:rsidR="00B8542B" w:rsidRDefault="00B8542B"/>
    <w:p w14:paraId="5FDC9B66" w14:textId="2D426FA6" w:rsidR="00B8542B" w:rsidRDefault="00B8542B"/>
    <w:p w14:paraId="68C1F3BE" w14:textId="73B0A1F4" w:rsidR="00B8542B" w:rsidRDefault="00B8542B"/>
    <w:p w14:paraId="5A41F6FD" w14:textId="77777777" w:rsidR="00B8542B" w:rsidRDefault="00B8542B"/>
    <w:p w14:paraId="4B155BCD" w14:textId="77777777" w:rsidR="00B8542B" w:rsidRDefault="00B8542B"/>
    <w:p w14:paraId="30738104" w14:textId="548DE0C0" w:rsidR="000C5F7A" w:rsidRPr="00B8542B" w:rsidRDefault="001F31F7" w:rsidP="00B8542B">
      <w:pPr>
        <w:spacing w:after="200" w:line="276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LAMPIRAN (SCREENSHOT)</w:t>
      </w:r>
    </w:p>
    <w:p w14:paraId="5A294D72" w14:textId="5296B614" w:rsidR="000C5F7A" w:rsidRDefault="001F31F7">
      <w:pPr>
        <w:pStyle w:val="ListBullet"/>
        <w:spacing w:after="80"/>
      </w:pPr>
      <w:r>
        <w:rPr>
          <w:b/>
        </w:rPr>
        <w:t>1. Lampiran 1: Tampilan Repository GitHub (devsecops-p5-0110225165)</w:t>
      </w:r>
      <w:r>
        <w:rPr>
          <w:b/>
        </w:rPr>
        <w:br/>
      </w:r>
      <w:r w:rsidR="00B8542B" w:rsidRPr="00B8542B">
        <w:drawing>
          <wp:inline distT="0" distB="0" distL="0" distR="0" wp14:anchorId="7AD40616" wp14:editId="32E1FE53">
            <wp:extent cx="5972810" cy="512508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E3D4" w14:textId="36686A85" w:rsidR="000C5F7A" w:rsidRDefault="001F31F7">
      <w:pPr>
        <w:pStyle w:val="ListBullet"/>
        <w:spacing w:after="80"/>
      </w:pPr>
      <w:r>
        <w:rPr>
          <w:b/>
        </w:rPr>
        <w:lastRenderedPageBreak/>
        <w:t>2. Lampiran 2: Tampilan Dashboard GitHub Actions Success</w:t>
      </w:r>
      <w:r>
        <w:rPr>
          <w:b/>
        </w:rPr>
        <w:br/>
      </w:r>
      <w:r w:rsidRPr="001F31F7">
        <w:drawing>
          <wp:inline distT="0" distB="0" distL="0" distR="0" wp14:anchorId="5ECB497B" wp14:editId="6116B8FD">
            <wp:extent cx="6210521" cy="3019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176" cy="302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3EEB" w14:textId="0C5D69EA" w:rsidR="000C5F7A" w:rsidRDefault="001F31F7">
      <w:pPr>
        <w:pStyle w:val="ListBullet"/>
        <w:spacing w:after="80"/>
      </w:pPr>
      <w:r>
        <w:rPr>
          <w:b/>
        </w:rPr>
        <w:t>3. Link Repository GitHub Public:</w:t>
      </w:r>
      <w:r>
        <w:rPr>
          <w:b/>
        </w:rPr>
        <w:br/>
      </w:r>
      <w:hyperlink r:id="rId9" w:history="1">
        <w:r w:rsidRPr="001F31F7">
          <w:rPr>
            <w:rStyle w:val="Hyperlink"/>
          </w:rPr>
          <w:t>https://github.com/Dzakifasya/devs</w:t>
        </w:r>
        <w:r w:rsidRPr="001F31F7">
          <w:rPr>
            <w:rStyle w:val="Hyperlink"/>
          </w:rPr>
          <w:t>ecops-p5-0110225165</w:t>
        </w:r>
      </w:hyperlink>
    </w:p>
    <w:sectPr w:rsidR="000C5F7A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F7A"/>
    <w:rsid w:val="0015074B"/>
    <w:rsid w:val="001F31F7"/>
    <w:rsid w:val="0029639D"/>
    <w:rsid w:val="00326F90"/>
    <w:rsid w:val="00AA1D8D"/>
    <w:rsid w:val="00B47730"/>
    <w:rsid w:val="00B854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5FF0C8"/>
  <w14:defaultImageDpi w14:val="300"/>
  <w15:docId w15:val="{119A8E4B-41AD-4E9A-80A7-4031A5CF6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F31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1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Dzakifasya/devsecops-p5-01102251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Dzaki</cp:lastModifiedBy>
  <cp:revision>2</cp:revision>
  <dcterms:created xsi:type="dcterms:W3CDTF">2013-12-23T23:15:00Z</dcterms:created>
  <dcterms:modified xsi:type="dcterms:W3CDTF">2026-10-15T17:16:00Z</dcterms:modified>
  <cp:category/>
</cp:coreProperties>
</file>